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Member APIs — reference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Authentication</w:t>
      </w:r>
    </w:p>
    <w:p>
      <w:pPr>
        <w:pStyle w:val="Normal"/>
        <w:rPr/>
      </w:pPr>
      <w:r>
        <w:rPr/>
        <w:t xml:space="preserve">All routes under </w:t>
      </w:r>
      <w:r>
        <w:rPr>
          <w:rFonts w:ascii="Consolas" w:hAnsi="Consolas"/>
          <w:sz w:val="18"/>
        </w:rPr>
        <w:t>/member</w:t>
      </w:r>
      <w:r>
        <w:rPr/>
        <w:t xml:space="preserve"> require: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Header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`Authorization: Bearer &lt;access_token&gt;`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Missing or invalid token → </w:t>
      </w:r>
      <w:r>
        <w:rPr>
          <w:b/>
        </w:rPr>
        <w:t>401</w:t>
      </w:r>
      <w:r>
        <w:rPr/>
        <w:t xml:space="preserve">. Wrong role → </w:t>
      </w:r>
      <w:r>
        <w:rPr>
          <w:b/>
        </w:rPr>
        <w:t>403</w:t>
      </w:r>
      <w:r>
        <w:rPr/>
        <w:t>.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Endpoints</w:t>
      </w:r>
    </w:p>
    <w:p>
      <w:pPr>
        <w:pStyle w:val="Heading2"/>
        <w:rPr/>
      </w:pPr>
      <w:r>
        <w:rPr/>
        <w:t>1. GET `/member/booking-context`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get </w:t>
      </w:r>
      <w:r>
        <w:rPr/>
        <w:t xml:space="preserve">Aggregated context for the signed-in member: membership (if active), token rows, bookings, and </w:t>
      </w:r>
      <w:r>
        <w:rPr>
          <w:rFonts w:ascii="Consolas" w:hAnsi="Consolas"/>
          <w:sz w:val="18"/>
        </w:rPr>
        <w:t>locationId</w:t>
      </w:r>
      <w:r>
        <w:rPr/>
        <w:t xml:space="preserve"> from profile.</w:t>
      </w:r>
    </w:p>
    <w:p>
      <w:pPr>
        <w:pStyle w:val="Normal"/>
        <w:rPr/>
      </w:pPr>
      <w:r>
        <w:rPr>
          <w:b/>
        </w:rPr>
        <w:t>Query / body:</w:t>
      </w:r>
      <w:r>
        <w:rPr/>
        <w:t xml:space="preserve"> None.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{</w:t>
        <w:br/>
        <w:t xml:space="preserve">    "member": {</w:t>
        <w:br/>
        <w:t xml:space="preserve">      "id": "a1b2c3d4-e5f6-7890-abcd-ef1234567890",</w:t>
        <w:br/>
        <w:t xml:space="preserve">      "locationId": "11111111-2222-3333-4444-555555555555"</w:t>
        <w:br/>
        <w:t xml:space="preserve">    },</w:t>
        <w:br/>
        <w:t xml:space="preserve">    "membership": {</w:t>
        <w:br/>
        <w:t xml:space="preserve">      "id": "22222222-3333-4444-5555-666666666666",</w:t>
        <w:br/>
        <w:t xml:space="preserve">      "member_id": "a1b2c3d4-e5f6-7890-abcd-ef1234567890",</w:t>
        <w:br/>
        <w:t xml:space="preserve">      "mode": "inperson",</w:t>
        <w:br/>
        <w:t xml:space="preserve">      "status": "active",</w:t>
        <w:br/>
        <w:t xml:space="preserve">      "start_date": "2026-01-01T00:00:00.000Z",</w:t>
        <w:br/>
        <w:t xml:space="preserve">      "end_date": "2027-01-01T00:00:00.000Z"</w:t>
        <w:br/>
        <w:t xml:space="preserve">    },</w:t>
        <w:br/>
        <w:t xml:space="preserve">    "tokens": [</w:t>
        <w:br/>
        <w:t xml:space="preserve">      {</w:t>
        <w:br/>
        <w:t xml:space="preserve">        "id": "33333333-4444-5555-6666-777777777777",</w:t>
        <w:br/>
        <w:t xml:space="preserve">        "member_id": "a1b2c3d4-e5f6-7890-abcd-ef1234567890",</w:t>
        <w:br/>
        <w:t xml:space="preserve">        "token_type_id": "44444444-5555-6666-7777-888888888888",</w:t>
        <w:br/>
        <w:t xml:space="preserve">        "quantity": 2,</w:t>
        <w:br/>
        <w:t xml:space="preserve">        "week_start": "2026-03-30T00:00:00.000Z",</w:t>
        <w:br/>
        <w:t xml:space="preserve">        "expiry_at": "2026-04-13T00:00:00.000Z",</w:t>
        <w:br/>
        <w:t xml:space="preserve">        "source": "weekly"</w:t>
        <w:br/>
        <w:t xml:space="preserve">      }</w:t>
        <w:br/>
        <w:t xml:space="preserve">    ],</w:t>
        <w:br/>
        <w:t xml:space="preserve">    "upcomingBookings": []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GET `/member/sessions/available`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Sessions </w:t>
      </w:r>
      <w:r>
        <w:rPr/>
        <w:t>list</w:t>
      </w:r>
      <w:r>
        <w:rPr/>
        <w:t xml:space="preserve"> the member can see (from </w:t>
      </w:r>
      <w:r>
        <w:rPr>
          <w:rFonts w:ascii="Consolas" w:hAnsi="Consolas"/>
          <w:sz w:val="18"/>
        </w:rPr>
        <w:t>now</w:t>
      </w:r>
      <w:r>
        <w:rPr/>
        <w:t xml:space="preserve"> onward, optional filters), with </w:t>
      </w:r>
      <w:r>
        <w:rPr>
          <w:rFonts w:ascii="Consolas" w:hAnsi="Consolas"/>
          <w:sz w:val="18"/>
        </w:rPr>
        <w:t>booked_count</w:t>
      </w:r>
      <w:r>
        <w:rPr/>
        <w:t xml:space="preserve">, </w:t>
      </w:r>
      <w:r>
        <w:rPr>
          <w:rFonts w:ascii="Consolas" w:hAnsi="Consolas"/>
          <w:sz w:val="18"/>
        </w:rPr>
        <w:t>status</w:t>
      </w:r>
      <w:r>
        <w:rPr/>
        <w:t xml:space="preserve"> (</w:t>
      </w:r>
      <w:r>
        <w:rPr>
          <w:rFonts w:ascii="Consolas" w:hAnsi="Consolas"/>
          <w:sz w:val="18"/>
        </w:rPr>
        <w:t>open</w:t>
      </w:r>
      <w:r>
        <w:rPr/>
        <w:t xml:space="preserve"> | </w:t>
      </w:r>
      <w:r>
        <w:rPr>
          <w:rFonts w:ascii="Consolas" w:hAnsi="Consolas"/>
          <w:sz w:val="18"/>
        </w:rPr>
        <w:t>full</w:t>
      </w:r>
      <w:r>
        <w:rPr/>
        <w:t xml:space="preserve"> | </w:t>
      </w:r>
      <w:r>
        <w:rPr>
          <w:rFonts w:ascii="Consolas" w:hAnsi="Consolas"/>
          <w:sz w:val="18"/>
        </w:rPr>
        <w:t>booked</w:t>
      </w:r>
      <w:r>
        <w:rPr/>
        <w:t xml:space="preserve">), </w:t>
      </w:r>
      <w:r>
        <w:rPr>
          <w:rFonts w:ascii="Consolas" w:hAnsi="Consolas"/>
          <w:sz w:val="18"/>
        </w:rPr>
        <w:t>isBookedByMe</w:t>
      </w:r>
      <w:r>
        <w:rPr/>
        <w:t xml:space="preserve">, </w:t>
      </w:r>
      <w:r>
        <w:rPr>
          <w:rFonts w:ascii="Consolas" w:hAnsi="Consolas"/>
          <w:sz w:val="18"/>
        </w:rPr>
        <w:t>isOnWaitlist</w:t>
      </w:r>
      <w:r>
        <w:rPr/>
        <w:t>.</w:t>
      </w:r>
    </w:p>
    <w:p>
      <w:pPr>
        <w:pStyle w:val="Normal"/>
        <w:rPr/>
      </w:pPr>
      <w:r>
        <w:rPr>
          <w:b/>
        </w:rPr>
        <w:t>Query parameters (all optional):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`from`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ISO timestamp — default behaviour uses current time if omitted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`to`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optional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`sessionTypeId`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optional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`locationId`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Overrides member’s `profiles.location_id` for filtering</w:t>
            </w:r>
          </w:p>
        </w:tc>
      </w:tr>
    </w:tbl>
    <w:p>
      <w:pPr>
        <w:pStyle w:val="Normal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Consolas" w:hAnsi="Consolas"/>
          <w:sz w:val="18"/>
        </w:rPr>
        <w:t>GET {{BASE}}/member/sessions/available?from=2026-04-01T00:00:00.000Z&amp;locationId=11111111-2222-3333-4444-555555555555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"ok":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"data": [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"0ec45efe-fc5c-422f-993e-9308d6b8d9a5",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"b1000000-0000-0000-0000-000000000004",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"c1000000-0000-0000-0000-000000000004",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"2026-03-31T06:00:00+00:00",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"2026-03-31T06:45:00+00:00",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"b1000000-0000-0000-0000-000000000004",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"Reshape 45",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"#22D3EE",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4,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"c1000000-0000-0000-0000-000000000004",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45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"b90ca347-e374-4af2-86dc-e84e3ab3aeca",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"2026-03-31T07:00:00+00:00",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"2026-03-31T07:30:00+00:00",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"Abset",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"#A855F7",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5,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30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"363fcd73-3ac0-46e0-8eec-194156d9c5d8",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"2026-03-31T08:00:00+00:00",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"2026-03-31T08:30:00+00:00",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"Beat 30",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"#44D88A",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6,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30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"c6e304b4-8b8d-41f0-95e8-6885c7627d5e",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"b1000000-0000-0000-0000-000000000007",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"c1000000-0000-0000-0000-000000000007",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"2026-03-31T17:30:00+00:00",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"2026-03-31T18:15:00+00:00",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"b1000000-0000-0000-0000-000000000007",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"Beat 45",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"#44D88A",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7,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"c1000000-0000-0000-0000-000000000007",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45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"53fd56e4-bb15-494f-a2e4-6594b56f4d3b",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"2026-03-31T18:30:00+00:00",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"2026-03-31T19:30:00+00:00",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"Hybrid",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"#ED5C25",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8,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60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"7bb7ebd7-4385-41bf-931e-2d6d4da633f5",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"session_type_id": "b1000000-0000-0000-0000-000000000001",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"token_type_id": "c1000000-0000-0000-0000-000000000001",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"coach_user_id": "d1000000-0000-0000-0000-000000000001",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"location_id":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"start_at": "2026-03-31T19:30:00+00:00",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"end_at": "2026-03-31T20:30:00+00:00",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"booked_count": 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"is_cancelled":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"is_online":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"2026-03-09T19:40:11.286634+00:00",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"session_types": 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"id": "b1000000-0000-0000-0000-000000000001",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"icon": null,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"name": "Elite",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"color": "#ED5C25",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"created_at": "2026-03-09T17:12:50.168473+00:00",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"display_order": 1,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"token_type_id": "c1000000-0000-0000-0000-000000000001",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"default_capacity": 20,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    </w:t>
      </w:r>
      <w:r>
        <w:rPr>
          <w:rFonts w:ascii="Consolas" w:hAnsi="Consolas"/>
          <w:sz w:val="16"/>
        </w:rPr>
        <w:t>"default_duration_mins": 60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"coach_name": "John Smith16",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"status": "open",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"isBookedByMe": false,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"isOnWaitlist": false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]</w:t>
      </w:r>
    </w:p>
    <w:p>
      <w:pPr>
        <w:pStyle w:val="Normal"/>
        <w:rPr/>
      </w:pPr>
      <w:r>
        <w:rPr>
          <w:rFonts w:ascii="Consolas" w:hAnsi="Consolas"/>
          <w:sz w:val="16"/>
        </w:rPr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GET `/member/sessions/:sessionId`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>Fetch single session detail</w:t>
      </w:r>
    </w:p>
    <w:p>
      <w:pPr>
        <w:pStyle w:val="Normal"/>
        <w:rPr/>
      </w:pPr>
      <w:r>
        <w:rPr>
          <w:b/>
        </w:rPr>
        <w:t>Path:</w:t>
      </w:r>
      <w:r>
        <w:rPr/>
        <w:t xml:space="preserve"> </w:t>
      </w:r>
      <w:r>
        <w:rPr>
          <w:rFonts w:ascii="Consolas" w:hAnsi="Consolas"/>
          <w:sz w:val="18"/>
        </w:rPr>
        <w:t>sessionId</w:t>
      </w:r>
      <w:r>
        <w:rPr/>
        <w:t xml:space="preserve"> — </w:t>
      </w:r>
      <w:r>
        <w:rPr/>
        <w:t xml:space="preserve">session </w:t>
      </w:r>
      <w:r>
        <w:rPr/>
        <w:t xml:space="preserve">UUID </w:t>
      </w:r>
      <w:r>
        <w:rPr>
          <w:rFonts w:ascii="Consolas" w:hAnsi="Consolas"/>
          <w:sz w:val="18"/>
        </w:rPr>
        <w:t>a session</w:t>
      </w:r>
      <w:r>
        <w:rPr/>
        <w:t>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{</w:t>
        <w:br/>
        <w:t xml:space="preserve">    "id": "55555555-6666-7777-8888-999999999999",</w:t>
        <w:br/>
        <w:t xml:space="preserve">    "session_type_id": "66666666-7777-8888-9999-aaaaaaaaaaaa",</w:t>
        <w:br/>
        <w:t xml:space="preserve">    "start_at": "2026-04-02T10:00:00.000Z",</w:t>
        <w:br/>
        <w:t xml:space="preserve">    "end_at": "2026-04-02T11:00:00.000Z",</w:t>
        <w:br/>
        <w:t xml:space="preserve">    "capacity": 12,</w:t>
        <w:br/>
        <w:t xml:space="preserve">    "coach_name": "Jane Coach"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GET `/member/bookings`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get </w:t>
      </w:r>
      <w:r>
        <w:rPr/>
        <w:t>Member’s book</w:t>
      </w:r>
      <w:r>
        <w:rPr/>
        <w:t>ed sessions</w:t>
      </w:r>
    </w:p>
    <w:p>
      <w:pPr>
        <w:pStyle w:val="Normal"/>
        <w:rPr/>
      </w:pPr>
      <w:r>
        <w:rPr>
          <w:b/>
        </w:rPr>
        <w:t>Query parameters: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`status`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`upcoming` → only `status = booked`; `past` → not `booked`; omit → all</w:t>
            </w:r>
          </w:p>
        </w:tc>
      </w:tr>
    </w:tbl>
    <w:p>
      <w:pPr>
        <w:pStyle w:val="Normal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Consolas" w:hAnsi="Consolas"/>
          <w:sz w:val="18"/>
        </w:rPr>
        <w:t>GET {{BASE}}/member/bookings?status=upcoming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[</w:t>
        <w:br/>
        <w:t xml:space="preserve">    {</w:t>
        <w:br/>
        <w:t xml:space="preserve">      "id": "88888888-9999-aaaa-bbbb-cccccccccccc",</w:t>
        <w:br/>
        <w:t xml:space="preserve">      "member_id": "a1b2c3d4-e5f6-7890-abcd-ef1234567890",</w:t>
        <w:br/>
        <w:t xml:space="preserve">      "session_id": "55555555-6666-7777-8888-999999999999",</w:t>
        <w:br/>
        <w:t xml:space="preserve">      "status": "booked",</w:t>
        <w:br/>
        <w:t xml:space="preserve">      "booked_at": "2026-03-28T12:00:00.000Z",</w:t>
        <w:br/>
        <w:t xml:space="preserve">      "sessions": {</w:t>
        <w:br/>
        <w:t xml:space="preserve">        "id": "55555555-6666-7777-8888-999999999999",</w:t>
        <w:br/>
        <w:t xml:space="preserve">        "start_at": "2026-04-02T10:00:00.000Z"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POST `/member/bookings`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</w:t>
      </w:r>
      <w:r>
        <w:rPr/>
        <w:t>Create a booking</w:t>
      </w:r>
    </w:p>
    <w:p>
      <w:pPr>
        <w:pStyle w:val="Normal"/>
        <w:rPr/>
      </w:pPr>
      <w:r>
        <w:rPr>
          <w:b/>
        </w:rPr>
        <w:t>Request body (JSON):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"membershipId": "22222222-3333-4444-5555-666666666666",</w:t>
        <w:br/>
        <w:t xml:space="preserve">  "sessionId": "55555555-6666-7777-8888-999999999999"</w:t>
        <w:br/>
        <w:t>}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"bookingId": "88888888-9999-aaaa-bbbb-cccccccccccc",</w:t>
        <w:br/>
        <w:t xml:space="preserve">  "sessionId": "55555555-6666-7777-8888-999999999999",</w:t>
        <w:br/>
        <w:t xml:space="preserve">  "tokenId": "33333333-4444-5555-6666-777777777777",</w:t>
        <w:br/>
        <w:t xml:space="preserve">  "tokenWeekStart": "2026-03-30T00:00:00.000Z"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POST `/member/bookings/:bookingId/cancel`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</w:t>
      </w:r>
      <w:r>
        <w:rPr/>
        <w:t xml:space="preserve">Cancel </w:t>
      </w:r>
      <w:r>
        <w:rPr/>
        <w:t xml:space="preserve">session </w:t>
      </w:r>
      <w:r>
        <w:rPr/>
        <w:t>booking</w:t>
      </w:r>
    </w:p>
    <w:p>
      <w:pPr>
        <w:pStyle w:val="Normal"/>
        <w:rPr/>
      </w:pPr>
      <w:r>
        <w:rPr>
          <w:b/>
        </w:rPr>
        <w:t>Path:</w:t>
      </w:r>
      <w:r>
        <w:rPr/>
        <w:t xml:space="preserve"> </w:t>
      </w:r>
      <w:r>
        <w:rPr>
          <w:rFonts w:ascii="Consolas" w:hAnsi="Consolas"/>
          <w:sz w:val="18"/>
        </w:rPr>
        <w:t>bookingId</w:t>
      </w:r>
      <w:r>
        <w:rPr/>
        <w:t xml:space="preserve"> — UUID.</w:t>
      </w:r>
    </w:p>
    <w:p>
      <w:pPr>
        <w:pStyle w:val="Normal"/>
        <w:rPr/>
      </w:pPr>
      <w:r>
        <w:rPr>
          <w:b/>
        </w:rPr>
        <w:t>Body:</w:t>
      </w:r>
      <w:r>
        <w:rPr/>
        <w:t xml:space="preserve"> None.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"bookingId": "88888888-9999-aaaa-bbbb-cccccccccccc",</w:t>
        <w:br/>
        <w:t xml:space="preserve">  "refundApplied": true,</w:t>
        <w:br/>
        <w:t xml:space="preserve">  "waitlist": {</w:t>
        <w:br/>
        <w:t xml:space="preserve">    "ok": true,</w:t>
        <w:br/>
        <w:t xml:space="preserve">    "mode": "notify_only"</w:t>
        <w:br/>
        <w:t xml:space="preserve">  }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GET `/member/waitlist`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fetch </w:t>
      </w:r>
      <w:r>
        <w:rPr/>
        <w:t xml:space="preserve">All waitlist entries for this member </w:t>
      </w:r>
      <w:r>
        <w:rPr/>
        <w:t>across all the sessions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[</w:t>
        <w:br/>
        <w:t xml:space="preserve">    {</w:t>
        <w:br/>
        <w:t xml:space="preserve">      "id": "99999999-aaaa-bbbb-cccc-dddddddddddd",</w:t>
        <w:br/>
        <w:t xml:space="preserve">      "session_id": "55555555-6666-7777-8888-999999999999",</w:t>
        <w:br/>
        <w:t xml:space="preserve">      "member_id": "a1b2c3d4-e5f6-7890-abcd-ef1234567890",</w:t>
        <w:br/>
        <w:t xml:space="preserve">      "joined_at": "2026-03-29T09:00:00.000Z",</w:t>
        <w:br/>
        <w:t xml:space="preserve">      "sessions": {</w:t>
        <w:br/>
        <w:t xml:space="preserve">        "id": "55555555-6666-7777-8888-999999999999",</w:t>
        <w:br/>
        <w:t xml:space="preserve">        "start_at": "2026-04-02T10:00:00.000Z"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POST `/member/waitlist`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 xml:space="preserve">Api to </w:t>
      </w:r>
      <w:r>
        <w:rPr/>
        <w:t xml:space="preserve">Join waitlist </w:t>
      </w:r>
    </w:p>
    <w:p>
      <w:pPr>
        <w:pStyle w:val="Normal"/>
        <w:rPr/>
      </w:pPr>
      <w:r>
        <w:rPr>
          <w:b/>
        </w:rPr>
        <w:t>Request body: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"membershipId": "22222222-3333-4444-5555-666666666666",</w:t>
        <w:br/>
        <w:t xml:space="preserve">  "sessionId": "55555555-6666-7777-8888-999999999999"</w:t>
        <w:br/>
        <w:t>}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"waitlistPosition": 2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 GET `/member/tokens`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</w:t>
      </w:r>
      <w:r>
        <w:rPr/>
        <w:t>Api to get</w:t>
      </w:r>
      <w:r>
        <w:rPr/>
        <w:t xml:space="preserve"> all </w:t>
      </w:r>
      <w:r>
        <w:rPr>
          <w:rFonts w:ascii="Consolas" w:hAnsi="Consolas"/>
          <w:sz w:val="22"/>
          <w:szCs w:val="22"/>
        </w:rPr>
        <w:t xml:space="preserve">tokens </w:t>
      </w:r>
      <w:r>
        <w:rPr>
          <w:rFonts w:ascii="Consolas" w:hAnsi="Consolas"/>
          <w:sz w:val="22"/>
          <w:szCs w:val="22"/>
        </w:rPr>
        <w:t>f</w:t>
      </w:r>
      <w:r>
        <w:rPr/>
        <w:t xml:space="preserve">or </w:t>
      </w:r>
      <w:r>
        <w:rPr/>
        <w:t>a</w:t>
      </w:r>
      <w:r>
        <w:rPr/>
        <w:t xml:space="preserve"> member.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[</w:t>
        <w:br/>
        <w:t xml:space="preserve">    {</w:t>
        <w:br/>
        <w:t xml:space="preserve">      "id": "33333333-4444-5555-6666-777777777777",</w:t>
        <w:br/>
        <w:t xml:space="preserve">      "member_id": "a1b2c3d4-e5f6-7890-abcd-ef1234567890",</w:t>
        <w:br/>
        <w:t xml:space="preserve">      "token_type_id": "44444444-5555-6666-7777-888888888888",</w:t>
        <w:br/>
        <w:t xml:space="preserve">      "quantity": 2,</w:t>
        <w:br/>
        <w:t xml:space="preserve">      "expiry_at": "2026-04-13T00:00:00.000Z",</w:t>
        <w:br/>
        <w:t xml:space="preserve">      "source": "weekly"</w:t>
        <w:br/>
        <w:t xml:space="preserve">    }</w:t>
        <w:br/>
        <w:t xml:space="preserve">  ]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10. GET `/member/tokens/additional-summary`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Summary for </w:t>
      </w:r>
      <w:r>
        <w:rPr>
          <w:b w:val="false"/>
          <w:bCs w:val="false"/>
        </w:rPr>
        <w:t>purchased</w:t>
      </w:r>
      <w:r>
        <w:rPr/>
        <w:t xml:space="preserve"> tokens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{</w:t>
        <w:br/>
        <w:t xml:space="preserve">    "totalPurchased": 8,</w:t>
        <w:br/>
        <w:t xml:space="preserve">    "totalUsed": 3,</w:t>
        <w:br/>
        <w:t xml:space="preserve">    "sessionsRemaining": 5,</w:t>
        <w:br/>
        <w:t xml:space="preserve">    "startsAt": "2026-03-01T10:00:00.000Z",</w:t>
        <w:br/>
        <w:t xml:space="preserve">    "expiresAt": "2026-05-01T00:00:00.000Z"</w:t>
        <w:br/>
        <w:t xml:space="preserve">  }</w:t>
        <w:br/>
        <w:t>}</w:t>
      </w:r>
    </w:p>
    <w:p>
      <w:pPr>
        <w:pStyle w:val="Normal"/>
        <w:rPr/>
      </w:pPr>
      <w:r>
        <w:rPr/>
        <w:t xml:space="preserve">If there are no purchase tokens, counts are zero and dates may be </w:t>
      </w:r>
      <w:r>
        <w:rPr>
          <w:rFonts w:ascii="Consolas" w:hAnsi="Consolas"/>
          <w:sz w:val="18"/>
        </w:rPr>
        <w:t>null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95575" cy="18669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11. GET `/member/tokens/purchase/options`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Active </w:t>
      </w:r>
      <w:r>
        <w:rPr>
          <w:rFonts w:ascii="Consolas" w:hAnsi="Consolas"/>
          <w:sz w:val="18"/>
        </w:rPr>
        <w:t>session_types</w:t>
      </w:r>
      <w:r>
        <w:rPr/>
        <w:t xml:space="preserve"> that map to priced names </w:t>
      </w:r>
      <w:r>
        <w:rPr/>
        <w:t>for purchase card</w:t>
      </w:r>
      <w:r>
        <w:rPr/>
        <w:t xml:space="preserve"> (</w:t>
      </w:r>
      <w:r>
        <w:rPr>
          <w:rFonts w:ascii="Consolas" w:hAnsi="Consolas"/>
          <w:sz w:val="18"/>
        </w:rPr>
        <w:t>Elite</w:t>
      </w:r>
      <w:r>
        <w:rPr/>
        <w:t xml:space="preserve">, </w:t>
      </w:r>
      <w:r>
        <w:rPr>
          <w:rFonts w:ascii="Consolas" w:hAnsi="Consolas"/>
          <w:sz w:val="18"/>
        </w:rPr>
        <w:t>Group</w:t>
      </w:r>
      <w:r>
        <w:rPr/>
        <w:t xml:space="preserve">, </w:t>
      </w:r>
      <w:r>
        <w:rPr>
          <w:rFonts w:ascii="Consolas" w:hAnsi="Consolas"/>
          <w:sz w:val="18"/>
        </w:rPr>
        <w:t>Octave</w:t>
      </w:r>
      <w:r>
        <w:rPr/>
        <w:t xml:space="preserve">, </w:t>
      </w:r>
      <w:r>
        <w:rPr>
          <w:rFonts w:ascii="Consolas" w:hAnsi="Consolas"/>
          <w:sz w:val="18"/>
        </w:rPr>
        <w:t>1:1</w:t>
      </w:r>
      <w:r>
        <w:rPr/>
        <w:t>)  and expiry policy metadata</w:t>
      </w:r>
      <w:r>
        <w:rPr/>
        <w:t>(expiry to be shown in purchase card eg 4 weeks etc based on qty)</w:t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[</w:t>
        <w:br/>
        <w:t xml:space="preserve">    {</w:t>
        <w:br/>
        <w:t xml:space="preserve">      "id": "66666666-7777-8888-9999-aaaaaaaaaaaa",</w:t>
        <w:br/>
        <w:t xml:space="preserve">      "name": "Group",</w:t>
        <w:br/>
        <w:t xml:space="preserve">      "tokenTypeId": "44444444-5555-6666-7777-888888888888",</w:t>
        <w:br/>
        <w:t xml:space="preserve">      "color": "#10B981",</w:t>
        <w:br/>
        <w:t xml:space="preserve">      "icon": "👥",</w:t>
        <w:br/>
        <w:t xml:space="preserve">      "unitAmountMinorCents": 1500,</w:t>
        <w:br/>
        <w:t xml:space="preserve">      "unitPrice": 15,</w:t>
        <w:br/>
        <w:t xml:space="preserve">      "expiryPolicy": {</w:t>
        <w:br/>
        <w:t xml:space="preserve">        "bands": [</w:t>
        <w:br/>
        <w:t xml:space="preserve">          { "minQty": 1, "maxQty": 4, "expiryWeeks": 4, "label": "4 weeks" },</w:t>
        <w:br/>
        <w:t xml:space="preserve">          { "minQty": 5, "maxQty": 8, "expiryWeeks": 8, "label": "8 weeks" },</w:t>
        <w:br/>
        <w:t xml:space="preserve">          { "minQty": 9, "maxQty": 12, "expiryWeeks": 12, "label": "12 weeks" 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12. POST `/member/tokens/purchase/checkout`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Create a Stripe Checkout Session; returns hosted payment URL. Requires </w:t>
      </w:r>
      <w:r>
        <w:rPr>
          <w:rFonts w:ascii="Consolas" w:hAnsi="Consolas"/>
          <w:sz w:val="18"/>
        </w:rPr>
        <w:t>STRIPE_SECRET_KEY</w:t>
      </w:r>
      <w:r>
        <w:rPr/>
        <w:t xml:space="preserve"> and a </w:t>
      </w:r>
      <w:r>
        <w:rPr>
          <w:rFonts w:ascii="Consolas" w:hAnsi="Consolas"/>
          <w:sz w:val="18"/>
        </w:rPr>
        <w:t>session_types</w:t>
      </w:r>
      <w:r>
        <w:rPr/>
        <w:t xml:space="preserve"> row whose </w:t>
      </w:r>
      <w:r>
        <w:rPr>
          <w:rFonts w:ascii="Consolas" w:hAnsi="Consolas"/>
          <w:sz w:val="18"/>
        </w:rPr>
        <w:t>token_type_id</w:t>
      </w:r>
      <w:r>
        <w:rPr/>
        <w:t xml:space="preserve"> matches and </w:t>
      </w:r>
      <w:r>
        <w:rPr>
          <w:rFonts w:ascii="Consolas" w:hAnsi="Consolas"/>
          <w:sz w:val="18"/>
        </w:rPr>
        <w:t>name</w:t>
      </w:r>
      <w:r>
        <w:rPr/>
        <w:t xml:space="preserve"> is one of the priced types.</w:t>
      </w:r>
    </w:p>
    <w:p>
      <w:pPr>
        <w:pStyle w:val="Normal"/>
        <w:rPr/>
      </w:pPr>
      <w:r>
        <w:rPr>
          <w:b/>
        </w:rPr>
        <w:t>Request body: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"membershipId": "22222222-3333-4444-5555-666666666666",</w:t>
        <w:br/>
        <w:t xml:space="preserve">  "tokenTypeId": "44444444-5555-6666-7777-888888888888",</w:t>
        <w:br/>
        <w:t xml:space="preserve">  "quantity": 4</w:t>
        <w:br/>
        <w:t>}</w:t>
      </w:r>
    </w:p>
    <w:p>
      <w:pPr>
        <w:pStyle w:val="Normal"/>
        <w:rPr/>
      </w:pPr>
      <w:r>
        <w:rPr>
          <w:rFonts w:ascii="Consolas" w:hAnsi="Consolas"/>
          <w:sz w:val="18"/>
        </w:rPr>
        <w:t>quantity</w:t>
      </w:r>
      <w:r>
        <w:rPr/>
        <w:t xml:space="preserve"> must be an integer </w:t>
      </w:r>
      <w:r>
        <w:rPr>
          <w:b/>
        </w:rPr>
        <w:t>1–12</w:t>
      </w:r>
      <w:r>
        <w:rPr/>
        <w:t>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"checkoutUrl": "https://checkout.stripe.com/c/pay/cs_test_a1b2c3..."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13. GET `/member/locations`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List all locations</w:t>
      </w:r>
    </w:p>
    <w:p>
      <w:pPr>
        <w:pStyle w:val="Normal"/>
        <w:rPr/>
      </w:pPr>
      <w:r>
        <w:rPr>
          <w:b/>
        </w:rPr>
        <w:t>Sample response: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"ok":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"data": [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"a1000000-0000-0000-0000-000000000002",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"name": "Colchester",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"slug": "colchester",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"address": "CLM Colchester Studio, Essex",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"2026-03-09T17:12:50.149629+00:00"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"a1000000-0000-0000-0000-000000000001",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"name": "Ipswich",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"slug": "ipswich",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"address": "CLM Ipswich Studio, Suffolk",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"2026-03-09T17:12:50.149629+00:00"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]</w:t>
      </w:r>
    </w:p>
    <w:p>
      <w:pPr>
        <w:pStyle w:val="Normal"/>
        <w:rPr/>
      </w:pPr>
      <w:r>
        <w:rPr>
          <w:rFonts w:ascii="Consolas" w:hAnsi="Consolas"/>
          <w:sz w:val="16"/>
        </w:rPr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14. GET `/member/meetings/types`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Active meeting types for booking UI.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"ok":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"data": [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"cfd70237-827f-4ad3-b019-911ba1549cf5",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"name": "Intro Session",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"code": "INTRO",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"duration_mins": 30,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"description": "First meeting",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"color": "#3B82F6",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"icon": "🟦",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"display_order": 1,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"2026-03-30T09:40:01.293507+00:00"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"257e9a29-9ca3-4fad-aa73-fc4c9dd62b83",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"name": "Goal Review",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"code": "GOAL",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"duration_mins": 45,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"description": "Review goals",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"color": "#22C55E",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"icon": "✅",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"display_order": 2,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"2026-03-30T09:40:01.293507+00:00"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{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"id": "fd3c69c2-78dd-4cca-99ec-250fbbd0f258",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"name": "Coaching Call",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"code": "COACH",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"duration_mins": 60,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"description": "Coaching session",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"color": "#F59E0B",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"icon": "🎯",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"display_order": 3,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"is_active": true,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    </w:t>
      </w:r>
      <w:r>
        <w:rPr>
          <w:rFonts w:ascii="Consolas" w:hAnsi="Consolas"/>
          <w:sz w:val="16"/>
        </w:rPr>
        <w:t>"created_at": "2026-03-30T09:40:01.293507+00:00"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}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]</w:t>
      </w:r>
    </w:p>
    <w:p>
      <w:pPr>
        <w:pStyle w:val="Normal"/>
        <w:rPr/>
      </w:pPr>
      <w:r>
        <w:rPr>
          <w:rFonts w:ascii="Consolas" w:hAnsi="Consolas"/>
          <w:sz w:val="16"/>
        </w:rPr>
        <w:t>}</w:t>
      </w:r>
    </w:p>
    <w:p>
      <w:pPr>
        <w:pStyle w:val="Heading2"/>
        <w:rPr/>
      </w:pPr>
      <w:r>
        <w:rPr/>
        <w:t>15. GET `/member/meetings/availability`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Slots for a meeting type on a given calendar day at the member’s location (or </w:t>
      </w:r>
      <w:r>
        <w:rPr>
          <w:rFonts w:ascii="Consolas" w:hAnsi="Consolas"/>
          <w:sz w:val="18"/>
        </w:rPr>
        <w:t>locationId</w:t>
      </w:r>
      <w:r>
        <w:rPr/>
        <w:t xml:space="preserve"> query override).</w:t>
      </w:r>
    </w:p>
    <w:p>
      <w:pPr>
        <w:pStyle w:val="Normal"/>
        <w:rPr/>
      </w:pPr>
      <w:r>
        <w:rPr>
          <w:b/>
        </w:rPr>
        <w:t>Query parameters (required unless noted):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`meetingTypeId`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UUID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`date`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`YYYY-MM-DD` 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`locationId`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If omitted, uses `profiles.location_id`</w:t>
            </w:r>
          </w:p>
        </w:tc>
      </w:tr>
    </w:tbl>
    <w:p>
      <w:pPr>
        <w:pStyle w:val="Normal"/>
        <w:rPr/>
      </w:pPr>
      <w:r>
        <w:rPr>
          <w:b/>
        </w:rPr>
        <w:t>Example:</w:t>
      </w:r>
      <w:r>
        <w:rPr/>
        <w:t xml:space="preserve"> </w:t>
      </w:r>
      <w:r>
        <w:rPr>
          <w:rFonts w:ascii="Consolas" w:hAnsi="Consolas"/>
          <w:sz w:val="18"/>
        </w:rPr>
        <w:t>GET {{BASE}}/member/meetings/availability?meetingTypeId=bbbbbbbb-cccc-dddd-eeee-ffffffffffff&amp;date=2026-04-01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{</w:t>
        <w:br/>
        <w:t xml:space="preserve">    "meetingType": {</w:t>
        <w:br/>
        <w:t xml:space="preserve">      "id": "bbbbbbbb-cccc-dddd-eeee-ffffffffffff",</w:t>
        <w:br/>
        <w:t xml:space="preserve">      "name": "Intro Session",</w:t>
        <w:br/>
        <w:t xml:space="preserve">      "duration_mins": 30</w:t>
        <w:br/>
        <w:t xml:space="preserve">    },</w:t>
        <w:br/>
        <w:t xml:space="preserve">    "locationId": "11111111-2222-3333-4444-555555555555",</w:t>
        <w:br/>
        <w:t xml:space="preserve">    "date": "2026-04-01",</w:t>
        <w:br/>
        <w:t xml:space="preserve">    "slots": [</w:t>
        <w:br/>
        <w:t xml:space="preserve">      {</w:t>
        <w:br/>
        <w:t xml:space="preserve">        "id": "cccccccc-dddd-eeee-ffff-000000000001",</w:t>
        <w:br/>
        <w:t xml:space="preserve">        "meeting_type_id": "bbbbbbbb-cccc-dddd-eeee-ffffffffffff",</w:t>
        <w:br/>
        <w:t xml:space="preserve">        "location_id": "11111111-2222-3333-4444-555555555555",</w:t>
        <w:br/>
        <w:t xml:space="preserve">        "slot_start": "2026-04-01T10:00:00.000Z",</w:t>
        <w:br/>
        <w:t xml:space="preserve">        "slot_end": "2026-04-01T10:30:00.000Z",</w:t>
        <w:br/>
        <w:t xml:space="preserve">        "capacity": 1,</w:t>
        <w:br/>
        <w:t xml:space="preserve">        "bookedCount": 0,</w:t>
        <w:br/>
        <w:t xml:space="preserve">        "status": "open"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Normal"/>
        <w:rPr/>
      </w:pPr>
      <w:r>
        <w:rPr>
          <w:b/>
        </w:rPr>
        <w:t>Error example (400)</w:t>
      </w:r>
      <w:r>
        <w:rPr/>
        <w:t xml:space="preserve"> if </w:t>
      </w:r>
      <w:r>
        <w:rPr>
          <w:rFonts w:ascii="Consolas" w:hAnsi="Consolas"/>
          <w:sz w:val="18"/>
        </w:rPr>
        <w:t>meetingTypeId</w:t>
      </w:r>
      <w:r>
        <w:rPr/>
        <w:t xml:space="preserve"> or </w:t>
      </w:r>
      <w:r>
        <w:rPr>
          <w:rFonts w:ascii="Consolas" w:hAnsi="Consolas"/>
          <w:sz w:val="18"/>
        </w:rPr>
        <w:t>date</w:t>
      </w:r>
      <w:r>
        <w:rPr/>
        <w:t xml:space="preserve"> missing: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"ok": false,</w:t>
        <w:br/>
        <w:t xml:space="preserve">  "error": "meetingTypeId and date are required"</w:t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17. POST `/member/meetings`</w:t>
      </w:r>
    </w:p>
    <w:p>
      <w:pPr>
        <w:pStyle w:val="Normal"/>
        <w:rPr/>
      </w:pPr>
      <w:r>
        <w:rPr>
          <w:b/>
        </w:rPr>
        <w:t>Purpose:</w:t>
      </w:r>
      <w:r>
        <w:rPr/>
        <w:t xml:space="preserve"> Book a meeting </w:t>
      </w:r>
    </w:p>
    <w:p>
      <w:pPr>
        <w:pStyle w:val="Normal"/>
        <w:rPr/>
      </w:pPr>
      <w:r>
        <w:rPr>
          <w:b/>
        </w:rPr>
        <w:t>Request body:</w:t>
      </w:r>
    </w:p>
    <w:p>
      <w:pPr>
        <w:pStyle w:val="Normal"/>
        <w:rPr/>
      </w:pPr>
      <w:r>
        <w:rPr>
          <w:rFonts w:ascii="Consolas" w:hAnsi="Consolas"/>
          <w:sz w:val="16"/>
        </w:rPr>
        <w:t>{</w:t>
        <w:br/>
        <w:t xml:space="preserve">  "meetingTypeId": "bbbbbbbb-cccc-dddd-eeee-ffffffffffff",</w:t>
        <w:br/>
        <w:t xml:space="preserve">  "locationId": "11111111-2222-3333-4444-555555555555",</w:t>
        <w:br/>
        <w:t xml:space="preserve">  "meetingStart": "2026-04-01T10:00:00.000Z"</w:t>
        <w:br/>
        <w:t>}</w:t>
      </w:r>
    </w:p>
    <w:p>
      <w:pPr>
        <w:pStyle w:val="Normal"/>
        <w:rPr/>
      </w:pPr>
      <w:r>
        <w:rPr>
          <w:rFonts w:ascii="Consolas" w:hAnsi="Consolas"/>
          <w:sz w:val="18"/>
        </w:rPr>
        <w:t>locationId</w:t>
      </w:r>
      <w:r>
        <w:rPr/>
        <w:t xml:space="preserve"> is optional if the member profile has </w:t>
      </w:r>
      <w:r>
        <w:rPr>
          <w:rFonts w:ascii="Consolas" w:hAnsi="Consolas"/>
          <w:sz w:val="18"/>
        </w:rPr>
        <w:t>location_id</w:t>
      </w:r>
      <w:r>
        <w:rPr/>
        <w:t xml:space="preserve">. </w:t>
      </w:r>
      <w:r>
        <w:rPr>
          <w:rFonts w:ascii="Consolas" w:hAnsi="Consolas"/>
          <w:sz w:val="18"/>
        </w:rPr>
        <w:t>meetingStart</w:t>
      </w:r>
      <w:r>
        <w:rPr/>
        <w:t xml:space="preserve"> must be a string that parses as a datetime (Zod </w:t>
      </w:r>
      <w:r>
        <w:rPr>
          <w:rFonts w:ascii="Consolas" w:hAnsi="Consolas"/>
          <w:sz w:val="18"/>
        </w:rPr>
        <w:t>datetime()</w:t>
      </w:r>
      <w:r>
        <w:rPr/>
        <w:t>).</w:t>
      </w:r>
    </w:p>
    <w:p>
      <w:pPr>
        <w:pStyle w:val="Normal"/>
        <w:rPr/>
      </w:pPr>
      <w:r>
        <w:rPr>
          <w:b/>
        </w:rPr>
        <w:t>Sample response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nsolas" w:hAnsi="Consolas"/>
          <w:sz w:val="16"/>
        </w:rPr>
        <w:t>{</w:t>
        <w:br/>
        <w:t xml:space="preserve">  "ok": true,</w:t>
        <w:br/>
        <w:t xml:space="preserve">  "data": {</w:t>
        <w:br/>
        <w:t xml:space="preserve">    "id": "dddddddd-eeee-ffff-0000-111111111111",</w:t>
        <w:br/>
        <w:t xml:space="preserve">    "member_id": "a1b2c3d4-e5f6-7890-abcd-ef1234567890",</w:t>
        <w:br/>
        <w:t xml:space="preserve">    "meeting_type_id": "bbbbbbbb-cccc-dddd-eeee-ffffffffffff",</w:t>
        <w:br/>
        <w:t xml:space="preserve">    "location_id": "11111111-2222-3333-4444-555555555555",</w:t>
        <w:br/>
        <w:t xml:space="preserve">    "meeting_start": "2026-04-01T10:00:00.000Z",</w:t>
        <w:br/>
        <w:t xml:space="preserve">    "meeting_end": "2026-04-01T10:30:00.000Z",</w:t>
        <w:br/>
        <w:t xml:space="preserve">    "status": "booked"</w:t>
        <w:br/>
        <w:t xml:space="preserve">  }</w:t>
        <w:b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LibreOffice/7.4.7.2$Linux_X86_64 LibreOffice_project/40$Build-2</Application>
  <AppVersion>15.0000</AppVersion>
  <Pages>16</Pages>
  <Words>1298</Words>
  <Characters>13460</Characters>
  <CharactersWithSpaces>18102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2026-03-30T19:22:00Z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